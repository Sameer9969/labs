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DESIGN AND ANALYSIS OF ALGORITHM LAB</w:t>
      </w:r>
    </w:p>
    <w:p>
      <w:pPr>
        <w:jc w:val="center"/>
      </w:pPr>
      <w:r>
        <w:rPr>
          <w:sz w:val="22"/>
        </w:rPr>
        <w:t>Python Programs with VS Code Terminal Outputs</w:t>
        <w:br/>
        <w:t>BCS-553 | B.Tech III Year | 5th Semester</w:t>
      </w:r>
    </w:p>
    <w:p>
      <w:r>
        <w:t>Prepared according to the 19 experiments listed in the uploaded DAA Lab practical sheet. Each experiment contains Python code, sample terminal output, and time-complexity information where the practical asks for analysis.</w:t>
      </w:r>
    </w:p>
    <w:p>
      <w:r>
        <w:br w:type="page"/>
      </w:r>
    </w:p>
    <w:p>
      <w:pPr>
        <w:pStyle w:val="Heading1"/>
      </w:pPr>
      <w:r>
        <w:t>1. Recursive Linear Search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linear_search(arr, target, i=0):</w:t>
        <w:br/>
        <w:t xml:space="preserve">    if i == len(arr):</w:t>
        <w:br/>
        <w:t xml:space="preserve">        return -1</w:t>
        <w:br/>
        <w:t xml:space="preserve">    if arr[i] == target:</w:t>
        <w:br/>
        <w:t xml:space="preserve">        return i</w:t>
        <w:br/>
        <w:t xml:space="preserve">    return linear_search(arr, target, i + 1)</w:t>
        <w:br/>
        <w:br/>
        <w:t>arr = [105, 203, 117, 450, 321]</w:t>
        <w:br/>
        <w:t>target = 450</w:t>
        <w:br/>
        <w:t>pos = linear_search(arr, target)</w:t>
        <w:br/>
        <w:br/>
        <w:t>print("Ticket IDs:", arr)</w:t>
        <w:br/>
        <w:t>if pos != -1:</w:t>
        <w:br/>
        <w:t xml:space="preserve">    print("Ticket", target, "found at index", pos)</w:t>
        <w:br/>
        <w:t>else:</w:t>
        <w:br/>
        <w:t xml:space="preserve">    print("Ticket does not exist.")</w:t>
        <w:br/>
        <w:br/>
        <w:t>print("Best Case: O(1)")</w:t>
        <w:br/>
        <w:t>print("Average Case: O(n)")</w:t>
        <w:br/>
        <w:t>print("Worst Case: O(n)")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41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4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Recursive Binary Search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binary_search(arr, target, low, high):</w:t>
        <w:br/>
        <w:t xml:space="preserve">    if low &gt; high:</w:t>
        <w:br/>
        <w:t xml:space="preserve">        return -1</w:t>
        <w:br/>
        <w:br/>
        <w:t xml:space="preserve">    mid = (low + high) // 2</w:t>
        <w:br/>
        <w:br/>
        <w:t xml:space="preserve">    if arr[mid] == target:</w:t>
        <w:br/>
        <w:t xml:space="preserve">        return mid</w:t>
        <w:br/>
        <w:t xml:space="preserve">    elif target &lt; arr[mid]:</w:t>
        <w:br/>
        <w:t xml:space="preserve">        return binary_search(arr, target, low, mid - 1)</w:t>
        <w:br/>
        <w:t xml:space="preserve">    else:</w:t>
        <w:br/>
        <w:t xml:space="preserve">        return binary_search(arr, target, mid + 1, high)</w:t>
        <w:br/>
        <w:br/>
        <w:t>prices = [100, 150, 200, 250, 300, 350, 400]</w:t>
        <w:br/>
        <w:t>target = 300</w:t>
        <w:br/>
        <w:t>pos = binary_search(prices, target, 0, len(prices) - 1)</w:t>
        <w:br/>
        <w:br/>
        <w:t>print("Sorted prices:", prices)</w:t>
        <w:br/>
        <w:t>if pos != -1:</w:t>
        <w:br/>
        <w:t xml:space="preserve">    print("Price", target, "found at index", pos)</w:t>
        <w:br/>
        <w:t>else:</w:t>
        <w:br/>
        <w:t xml:space="preserve">    print("Product does not exist.")</w:t>
        <w:br/>
        <w:br/>
        <w:t>print("Best/Average/Worst Case: O(log n)")</w:t>
        <w:br/>
        <w:t>print("The array must be sorted for binary search.")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119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1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Bubble Sort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bubble_sort(arr):</w:t>
        <w:br/>
        <w:t xml:space="preserve">    n = len(arr)</w:t>
        <w:br/>
        <w:t xml:space="preserve">    for i in range(n - 1):</w:t>
        <w:br/>
        <w:t xml:space="preserve">        swapped = False</w:t>
        <w:br/>
        <w:t xml:space="preserve">        for j in range(n - 1 - i):</w:t>
        <w:br/>
        <w:t xml:space="preserve">            if arr[j] &gt; arr[j + 1]:</w:t>
        <w:br/>
        <w:t xml:space="preserve">                arr[j], arr[j + 1] = arr[j + 1], arr[j]</w:t>
        <w:br/>
        <w:t xml:space="preserve">                swapped = True</w:t>
        <w:br/>
        <w:t xml:space="preserve">        if not swapped:</w:t>
        <w:br/>
        <w:t xml:space="preserve">            break</w:t>
        <w:br/>
        <w:br/>
        <w:t>distances = [320, 280, 350, 300, 270]</w:t>
        <w:br/>
        <w:t>bubble_sort(distances)</w:t>
        <w:br/>
        <w:br/>
        <w:t>print("Sorted jump distances:", distances)</w:t>
        <w:br/>
        <w:t>print("Best Case: O(n), 1 pass when already sorted")</w:t>
        <w:br/>
        <w:t>print("Average Case: O(n^2)")</w:t>
        <w:br/>
        <w:t>print("Worst Case: O(n^2), n-1 passes for reverse order")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11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1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Selection Sort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selection_sort(arr):</w:t>
        <w:br/>
        <w:t xml:space="preserve">    swaps = 0</w:t>
        <w:br/>
        <w:t xml:space="preserve">    n = len(arr)</w:t>
        <w:br/>
        <w:br/>
        <w:t xml:space="preserve">    for i in range(n - 1):</w:t>
        <w:br/>
        <w:t xml:space="preserve">        min_index = i</w:t>
        <w:br/>
        <w:t xml:space="preserve">        for j in range(i + 1, n):</w:t>
        <w:br/>
        <w:t xml:space="preserve">            if arr[j] &lt; arr[min_index]:</w:t>
        <w:br/>
        <w:t xml:space="preserve">                min_index = j</w:t>
        <w:br/>
        <w:br/>
        <w:t xml:space="preserve">        if min_index != i:</w:t>
        <w:br/>
        <w:t xml:space="preserve">            arr[i], arr[min_index] = arr[min_index], arr[i]</w:t>
        <w:br/>
        <w:t xml:space="preserve">            swaps += 1</w:t>
        <w:br/>
        <w:br/>
        <w:t xml:space="preserve">    return swaps</w:t>
        <w:br/>
        <w:br/>
        <w:t>rolls = [105, 102, 110, 101, 108]</w:t>
        <w:br/>
        <w:t>swaps = selection_sort(rolls)</w:t>
        <w:br/>
        <w:br/>
        <w:t>print("Sorted roll numbers:", rolls)</w:t>
        <w:br/>
        <w:t>print("Selection sort swaps:", swaps)</w:t>
        <w:br/>
        <w:t>print("Selection Sort - Best/Average/Worst: O(n^2)")</w:t>
        <w:br/>
        <w:t>print("Selection sort generally uses fewer swaps than bubble sort.")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119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1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Insertion Sort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insertion_sort(arr):</w:t>
        <w:br/>
        <w:t xml:space="preserve">    for i in range(1, len(arr)):</w:t>
        <w:br/>
        <w:t xml:space="preserve">        key = arr[i]</w:t>
        <w:br/>
        <w:t xml:space="preserve">        j = i - 1</w:t>
        <w:br/>
        <w:br/>
        <w:t xml:space="preserve">        while j &gt;= 0 and arr[j] &gt; key:</w:t>
        <w:br/>
        <w:t xml:space="preserve">            arr[j + 1] = arr[j]</w:t>
        <w:br/>
        <w:t xml:space="preserve">            j -= 1</w:t>
        <w:br/>
        <w:br/>
        <w:t xml:space="preserve">        arr[j + 1] = key</w:t>
        <w:br/>
        <w:br/>
        <w:t>books = [104, 101, 105, 102, 103]</w:t>
        <w:br/>
        <w:t>insertion_sort(books)</w:t>
        <w:br/>
        <w:br/>
        <w:t>print("Sorted book IDs:", books)</w:t>
        <w:br/>
        <w:t>print("Best Case: O(n)")</w:t>
        <w:br/>
        <w:t>print("Average Case: O(n^2)")</w:t>
        <w:br/>
        <w:t>print("Worst Case: O(n^2)")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119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1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Quick Sort - First Element Pivot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quick_sort(arr):</w:t>
        <w:br/>
        <w:t xml:space="preserve">    if len(arr) &lt;= 1:</w:t>
        <w:br/>
        <w:t xml:space="preserve">        return arr</w:t>
        <w:br/>
        <w:br/>
        <w:t xml:space="preserve">    pivot = arr[0]</w:t>
        <w:br/>
        <w:t xml:space="preserve">    left = [x for x in arr[1:] if x &lt;= pivot]</w:t>
        <w:br/>
        <w:t xml:space="preserve">    right = [x for x in arr[1:] if x &gt; pivot]</w:t>
        <w:br/>
        <w:br/>
        <w:t xml:space="preserve">    return quick_sort(left) + [pivot] + quick_sort(right)</w:t>
        <w:br/>
        <w:br/>
        <w:t>fares = [450, 200, 700, 300, 550]</w:t>
        <w:br/>
        <w:t>sorted_fares = quick_sort(fares)</w:t>
        <w:br/>
        <w:br/>
        <w:t>print("Sorted fares:", sorted_fares)</w:t>
        <w:br/>
        <w:t>print("Best Case: O(n log n)")</w:t>
        <w:br/>
        <w:t>print("Average Case: O(n log n)")</w:t>
        <w:br/>
        <w:t>print("Worst Case: O(n^2)")</w:t>
        <w:br/>
        <w:t>print("Worst case occurs for already sorted or reverse sorted data with first-element pivot.")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416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4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Quick Sort - Last Element Pivot (Lomuto)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partition(arr, low, high):</w:t>
        <w:br/>
        <w:t xml:space="preserve">    pivot = arr[high]</w:t>
        <w:br/>
        <w:t xml:space="preserve">    i = low - 1</w:t>
        <w:br/>
        <w:br/>
        <w:t xml:space="preserve">    for j in range(low, high):</w:t>
        <w:br/>
        <w:t xml:space="preserve">        if arr[j] &lt;= pivot:</w:t>
        <w:br/>
        <w:t xml:space="preserve">            i += 1</w:t>
        <w:br/>
        <w:t xml:space="preserve">            arr[i], arr[j] = arr[j], arr[i]</w:t>
        <w:br/>
        <w:br/>
        <w:t xml:space="preserve">    arr[i + 1], arr[high] = arr[high], arr[i + 1]</w:t>
        <w:br/>
        <w:t xml:space="preserve">    return i + 1</w:t>
        <w:br/>
        <w:br/>
        <w:t>def quick_sort(arr, low, high):</w:t>
        <w:br/>
        <w:t xml:space="preserve">    if low &lt; high:</w:t>
        <w:br/>
        <w:t xml:space="preserve">        p = partition(arr, low, high)</w:t>
        <w:br/>
        <w:t xml:space="preserve">        quick_sort(arr, low, p - 1)</w:t>
        <w:br/>
        <w:t xml:space="preserve">        quick_sort(arr, p + 1, high)</w:t>
        <w:br/>
        <w:br/>
        <w:t>times = [35, 20, 50, 25, 40]</w:t>
        <w:br/>
        <w:t>quick_sort(times, 0, len(times) - 1)</w:t>
        <w:br/>
        <w:br/>
        <w:t>print("Sorted delivery times:", times)</w:t>
        <w:br/>
        <w:t>print("Best Case: O(n log n)")</w:t>
        <w:br/>
        <w:t>print("Average Case: O(n log n)")</w:t>
        <w:br/>
        <w:t>print("Worst Case: O(n^2)")</w:t>
        <w:br/>
        <w:t>print("Worst case occurs for already sorted or reverse sorted data with last-element pivot.")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416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4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Heap Sort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heapify(arr, n, i):</w:t>
        <w:br/>
        <w:t xml:space="preserve">    largest = i</w:t>
        <w:br/>
        <w:t xml:space="preserve">    left = 2 * i + 1</w:t>
        <w:br/>
        <w:t xml:space="preserve">    right = 2 * i + 2</w:t>
        <w:br/>
        <w:br/>
        <w:t xml:space="preserve">    if left &lt; n and arr[left] &gt; arr[largest]:</w:t>
        <w:br/>
        <w:t xml:space="preserve">        largest = left</w:t>
        <w:br/>
        <w:t xml:space="preserve">    if right &lt; n and arr[right] &gt; arr[largest]:</w:t>
        <w:br/>
        <w:t xml:space="preserve">        largest = right</w:t>
        <w:br/>
        <w:br/>
        <w:t xml:space="preserve">    if largest != i:</w:t>
        <w:br/>
        <w:t xml:space="preserve">        arr[i], arr[largest] = arr[largest], arr[i]</w:t>
        <w:br/>
        <w:t xml:space="preserve">        heapify(arr, n, largest)</w:t>
        <w:br/>
        <w:br/>
        <w:t>def heap_sort(arr):</w:t>
        <w:br/>
        <w:t xml:space="preserve">    n = len(arr)</w:t>
        <w:br/>
        <w:br/>
        <w:t xml:space="preserve">    for i in range(n // 2 - 1, -1, -1):</w:t>
        <w:br/>
        <w:t xml:space="preserve">        heapify(arr, n, i)</w:t>
        <w:br/>
        <w:br/>
        <w:t xml:space="preserve">    for i in range(n - 1, 0, -1):</w:t>
        <w:br/>
        <w:t xml:space="preserve">        arr[0], arr[i] = arr[i], arr[0]</w:t>
        <w:br/>
        <w:t xml:space="preserve">        heapify(arr, i, 0)</w:t>
        <w:br/>
        <w:br/>
        <w:t>priorities = [3, 8, 2, 10, 5]</w:t>
        <w:br/>
        <w:t>heap_sort(priorities)</w:t>
        <w:br/>
        <w:br/>
        <w:t>print("Sorted priority scores:", priorities)</w:t>
        <w:br/>
        <w:t>print("Best Case: O(n log n)")</w:t>
        <w:br/>
        <w:t>print("Average Case: O(n log n)")</w:t>
        <w:br/>
        <w:t>print("Worst Case: O(n log n)")</w:t>
        <w:br/>
        <w:t>print("Heap sort guarantees O(n log n) even in the worst case.")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416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4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9. Merge Sort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merge_sort(arr):</w:t>
        <w:br/>
        <w:t xml:space="preserve">    if len(arr) &lt;= 1:</w:t>
        <w:br/>
        <w:t xml:space="preserve">        return arr</w:t>
        <w:br/>
        <w:br/>
        <w:t xml:space="preserve">    mid = len(arr) // 2</w:t>
        <w:br/>
        <w:t xml:space="preserve">    left = merge_sort(arr[:mid])</w:t>
        <w:br/>
        <w:t xml:space="preserve">    right = merge_sort(arr[mid:])</w:t>
        <w:br/>
        <w:br/>
        <w:t xml:space="preserve">    result = []</w:t>
        <w:br/>
        <w:t xml:space="preserve">    i = j = 0</w:t>
        <w:br/>
        <w:br/>
        <w:t xml:space="preserve">    while i &lt; len(left) and j &lt; len(right):</w:t>
        <w:br/>
        <w:t xml:space="preserve">        if left[i] &lt;= right[j]:</w:t>
        <w:br/>
        <w:t xml:space="preserve">            result.append(left[i])</w:t>
        <w:br/>
        <w:t xml:space="preserve">            i += 1</w:t>
        <w:br/>
        <w:t xml:space="preserve">        else:</w:t>
        <w:br/>
        <w:t xml:space="preserve">            result.append(right[j])</w:t>
        <w:br/>
        <w:t xml:space="preserve">            j += 1</w:t>
        <w:br/>
        <w:br/>
        <w:t xml:space="preserve">    result.extend(left[i:])</w:t>
        <w:br/>
        <w:t xml:space="preserve">    result.extend(right[j:])</w:t>
        <w:br/>
        <w:t xml:space="preserve">    return result</w:t>
        <w:br/>
        <w:br/>
        <w:t>rolls = [105, 101, 110, 103, 102]</w:t>
        <w:br/>
        <w:t>rolls = merge_sort(rolls)</w:t>
        <w:br/>
        <w:br/>
        <w:t>print("Sorted master roll list:", rolls)</w:t>
        <w:br/>
        <w:t>print("Best Case: O(n log n)")</w:t>
        <w:br/>
        <w:t>print("Average Case: O(n log n)")</w:t>
        <w:br/>
        <w:t>print("Worst Case: O(n log n)")</w:t>
        <w:br/>
        <w:t>print("Merge sort keeps O(n log n) performance for every input arrangement.")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416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4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10. Greedy Knapsack (Fractional)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fractional_knapsack(weights, profits, capacity):</w:t>
        <w:br/>
        <w:t xml:space="preserve">    items = []</w:t>
        <w:br/>
        <w:t xml:space="preserve">    for i in range(len(weights)):</w:t>
        <w:br/>
        <w:t xml:space="preserve">        ratio = profits[i] / weights[i]</w:t>
        <w:br/>
        <w:t xml:space="preserve">        items.append((ratio, weights[i], profits[i], i + 1))</w:t>
        <w:br/>
        <w:br/>
        <w:t xml:space="preserve">    items.sort(reverse=True)</w:t>
        <w:br/>
        <w:t xml:space="preserve">    total_profit = 0</w:t>
        <w:br/>
        <w:br/>
        <w:t xml:space="preserve">    for ratio, weight, profit, number in items:</w:t>
        <w:br/>
        <w:t xml:space="preserve">        if capacity &gt;= weight:</w:t>
        <w:br/>
        <w:t xml:space="preserve">            capacity -= weight</w:t>
        <w:br/>
        <w:t xml:space="preserve">            total_profit += profit</w:t>
        <w:br/>
        <w:t xml:space="preserve">            print("Package", number, ": taken fully")</w:t>
        <w:br/>
        <w:t xml:space="preserve">        else:</w:t>
        <w:br/>
        <w:t xml:space="preserve">            fraction = capacity / weight</w:t>
        <w:br/>
        <w:t xml:space="preserve">            total_profit += profit * fraction</w:t>
        <w:br/>
        <w:t xml:space="preserve">            print("Package", number, ":", round(fraction * 100, 2), "% taken")</w:t>
        <w:br/>
        <w:t xml:space="preserve">            break</w:t>
        <w:br/>
        <w:br/>
        <w:t xml:space="preserve">    return total_profit</w:t>
        <w:br/>
        <w:br/>
        <w:t>weights = [10, 20, 30]</w:t>
        <w:br/>
        <w:t>profits = [60, 100, 120]</w:t>
        <w:br/>
        <w:t>capacity = 50</w:t>
        <w:br/>
        <w:br/>
        <w:t>profit = fractional_knapsack(weights, profits, capacity)</w:t>
        <w:br/>
        <w:t>print("Maximum profit:", profit)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119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1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11. Travelling Salesman Problem - Brute Force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from itertools import permutations</w:t>
        <w:br/>
        <w:br/>
        <w:t>def tsp(graph):</w:t>
        <w:br/>
        <w:t xml:space="preserve">    n = len(graph)</w:t>
        <w:br/>
        <w:t xml:space="preserve">    cities = list(range(1, n))</w:t>
        <w:br/>
        <w:t xml:space="preserve">    best_cost = float("inf")</w:t>
        <w:br/>
        <w:t xml:space="preserve">    best_route = None</w:t>
        <w:br/>
        <w:br/>
        <w:t xml:space="preserve">    for perm in permutations(cities):</w:t>
        <w:br/>
        <w:t xml:space="preserve">        route = [0] + list(perm) + [0]</w:t>
        <w:br/>
        <w:t xml:space="preserve">        cost = sum(graph[route[i]][route[i + 1]] for i in range(n))</w:t>
        <w:br/>
        <w:br/>
        <w:t xml:space="preserve">        if cost &lt; best_cost:</w:t>
        <w:br/>
        <w:t xml:space="preserve">            best_cost = cost</w:t>
        <w:br/>
        <w:t xml:space="preserve">            best_route = route</w:t>
        <w:br/>
        <w:br/>
        <w:t xml:space="preserve">    return best_route, best_cost</w:t>
        <w:br/>
        <w:br/>
        <w:t>graph = [</w:t>
        <w:br/>
        <w:t xml:space="preserve">    [0, 10, 15, 20],</w:t>
        <w:br/>
        <w:t xml:space="preserve">    [10, 0, 35, 25],</w:t>
        <w:br/>
        <w:t xml:space="preserve">    [15, 35, 0, 30],</w:t>
        <w:br/>
        <w:t xml:space="preserve">    [20, 25, 30, 0]</w:t>
        <w:br/>
        <w:t>]</w:t>
        <w:br/>
        <w:br/>
        <w:t>route, cost = tsp(graph)</w:t>
        <w:br/>
        <w:t>print("Optimal route:", " -&gt; ".join(str(x + 1) for x in route))</w:t>
        <w:br/>
        <w:t>print("Minimum travel cost:", cost)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574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5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12. Kruskal's Algorithm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find(parent, x):</w:t>
        <w:br/>
        <w:t xml:space="preserve">    if parent[x] != x:</w:t>
        <w:br/>
        <w:t xml:space="preserve">        parent[x] = find(parent, parent[x])</w:t>
        <w:br/>
        <w:t xml:space="preserve">    return parent[x]</w:t>
        <w:br/>
        <w:br/>
        <w:t>def union(parent, rank, a, b):</w:t>
        <w:br/>
        <w:t xml:space="preserve">    ra = find(parent, a)</w:t>
        <w:br/>
        <w:t xml:space="preserve">    rb = find(parent, b)</w:t>
        <w:br/>
        <w:br/>
        <w:t xml:space="preserve">    if ra == rb:</w:t>
        <w:br/>
        <w:t xml:space="preserve">        return False</w:t>
        <w:br/>
        <w:br/>
        <w:t xml:space="preserve">    if rank[ra] &lt; rank[rb]:</w:t>
        <w:br/>
        <w:t xml:space="preserve">        parent[ra] = rb</w:t>
        <w:br/>
        <w:t xml:space="preserve">    elif rank[ra] &gt; rank[rb]:</w:t>
        <w:br/>
        <w:t xml:space="preserve">        parent[rb] = ra</w:t>
        <w:br/>
        <w:t xml:space="preserve">    else:</w:t>
        <w:br/>
        <w:t xml:space="preserve">        parent[rb] = ra</w:t>
        <w:br/>
        <w:t xml:space="preserve">        rank[ra] += 1</w:t>
        <w:br/>
        <w:br/>
        <w:t xml:space="preserve">    return True</w:t>
        <w:br/>
        <w:br/>
        <w:t>def kruskal(vertices, edges):</w:t>
        <w:br/>
        <w:t xml:space="preserve">    edges.sort(key=lambda x: x[2])</w:t>
        <w:br/>
        <w:t xml:space="preserve">    parent = list(range(vertices))</w:t>
        <w:br/>
        <w:t xml:space="preserve">    rank = [0] * vertices</w:t>
        <w:br/>
        <w:t xml:space="preserve">    mst = []</w:t>
        <w:br/>
        <w:t xml:space="preserve">    cost = 0</w:t>
        <w:br/>
        <w:br/>
        <w:t xml:space="preserve">    for u, v, w in edges:</w:t>
        <w:br/>
        <w:t xml:space="preserve">        if union(parent, rank, u, v):</w:t>
        <w:br/>
        <w:t xml:space="preserve">            mst.append((u, v, w))</w:t>
        <w:br/>
        <w:t xml:space="preserve">            cost += w</w:t>
        <w:br/>
        <w:br/>
        <w:t xml:space="preserve">    return mst, cost</w:t>
        <w:br/>
        <w:br/>
        <w:t>edges = [</w:t>
        <w:br/>
        <w:t xml:space="preserve">    (0, 1, 10), (0, 2, 6), (0, 3, 5),</w:t>
        <w:br/>
        <w:t xml:space="preserve">    (1, 3, 15), (2, 3, 4)</w:t>
        <w:br/>
        <w:t>]</w:t>
        <w:br/>
        <w:br/>
        <w:t>mst, cost = kruskal(4, edges)</w:t>
        <w:br/>
        <w:t>print("Edges in MST:")</w:t>
        <w:br/>
        <w:t>for u, v, w in mst:</w:t>
        <w:br/>
        <w:t xml:space="preserve">    print(u + 1, "-", v + 1, ":", w)</w:t>
        <w:br/>
        <w:t>print("Minimum cost:", cost)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416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4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13. N-Queen using Backtracking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solve_n_queen(n):</w:t>
        <w:br/>
        <w:t xml:space="preserve">    board = [["." for _ in range(n)] for _ in range(n)]</w:t>
        <w:br/>
        <w:t xml:space="preserve">    solutions = []</w:t>
        <w:br/>
        <w:br/>
        <w:t xml:space="preserve">    def safe(row, col):</w:t>
        <w:br/>
        <w:t xml:space="preserve">        for r in range(row):</w:t>
        <w:br/>
        <w:t xml:space="preserve">            if board[r][col] == "Q":</w:t>
        <w:br/>
        <w:t xml:space="preserve">                return False</w:t>
        <w:br/>
        <w:br/>
        <w:t xml:space="preserve">            left = col - (row - r)</w:t>
        <w:br/>
        <w:t xml:space="preserve">            right = col + (row - r)</w:t>
        <w:br/>
        <w:br/>
        <w:t xml:space="preserve">            if left &gt;= 0 and board[r][left] == "Q":</w:t>
        <w:br/>
        <w:t xml:space="preserve">                return False</w:t>
        <w:br/>
        <w:t xml:space="preserve">            if right &lt; n and board[r][right] == "Q":</w:t>
        <w:br/>
        <w:t xml:space="preserve">                return False</w:t>
        <w:br/>
        <w:br/>
        <w:t xml:space="preserve">        return True</w:t>
        <w:br/>
        <w:br/>
        <w:t xml:space="preserve">    def backtrack(row):</w:t>
        <w:br/>
        <w:t xml:space="preserve">        if row == n:</w:t>
        <w:br/>
        <w:t xml:space="preserve">            solutions.append([" ".join(r) for r in board])</w:t>
        <w:br/>
        <w:t xml:space="preserve">            return</w:t>
        <w:br/>
        <w:br/>
        <w:t xml:space="preserve">        for col in range(n):</w:t>
        <w:br/>
        <w:t xml:space="preserve">            if safe(row, col):</w:t>
        <w:br/>
        <w:t xml:space="preserve">                board[row][col] = "Q"</w:t>
        <w:br/>
        <w:t xml:space="preserve">                backtrack(row + 1)</w:t>
        <w:br/>
        <w:t xml:space="preserve">                board[row][col] = "."</w:t>
        <w:br/>
        <w:br/>
        <w:t xml:space="preserve">    backtrack(0)</w:t>
        <w:br/>
        <w:t xml:space="preserve">    return solutions</w:t>
        <w:br/>
        <w:br/>
        <w:t>n = 4</w:t>
        <w:br/>
        <w:t>solutions = solve_n_queen(n)</w:t>
        <w:br/>
        <w:br/>
        <w:t>print("Number of solutions:", len(solutions))</w:t>
        <w:br/>
        <w:t>print("First solution:")</w:t>
        <w:br/>
        <w:t>for row in solutions[0]:</w:t>
        <w:br/>
        <w:t xml:space="preserve">    print(row)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071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7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14. 0/1 Knapsack - Dynamic Programming and Greedy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knapsack_dp(weights, profits, capacity):</w:t>
        <w:br/>
        <w:t xml:space="preserve">    n = len(weights)</w:t>
        <w:br/>
        <w:t xml:space="preserve">    dp = [[0] * (capacity + 1) for _ in range(n + 1)]</w:t>
        <w:br/>
        <w:br/>
        <w:t xml:space="preserve">    for i in range(1, n + 1):</w:t>
        <w:br/>
        <w:t xml:space="preserve">        for w in range(capacity + 1):</w:t>
        <w:br/>
        <w:t xml:space="preserve">            if weights[i - 1] &lt;= w:</w:t>
        <w:br/>
        <w:t xml:space="preserve">                dp[i][w] = max(</w:t>
        <w:br/>
        <w:t xml:space="preserve">                    dp[i - 1][w],</w:t>
        <w:br/>
        <w:t xml:space="preserve">                    profits[i - 1] + dp[i - 1][w - weights[i - 1]]</w:t>
        <w:br/>
        <w:t xml:space="preserve">                )</w:t>
        <w:br/>
        <w:t xml:space="preserve">            else:</w:t>
        <w:br/>
        <w:t xml:space="preserve">                dp[i][w] = dp[i - 1][w]</w:t>
        <w:br/>
        <w:br/>
        <w:t xml:space="preserve">    return dp[n][capacity]</w:t>
        <w:br/>
        <w:br/>
        <w:t>def greedy_01(weights, profits, capacity):</w:t>
        <w:br/>
        <w:t xml:space="preserve">    items = sorted(</w:t>
        <w:br/>
        <w:t xml:space="preserve">        zip(weights, profits),</w:t>
        <w:br/>
        <w:t xml:space="preserve">        key=lambda x: x[1] / x[0],</w:t>
        <w:br/>
        <w:t xml:space="preserve">        reverse=True</w:t>
        <w:br/>
        <w:t xml:space="preserve">    )</w:t>
        <w:br/>
        <w:br/>
        <w:t xml:space="preserve">    total = 0</w:t>
        <w:br/>
        <w:t xml:space="preserve">    remaining = capacity</w:t>
        <w:br/>
        <w:br/>
        <w:t xml:space="preserve">    for weight, profit in items:</w:t>
        <w:br/>
        <w:t xml:space="preserve">        if weight &lt;= remaining:</w:t>
        <w:br/>
        <w:t xml:space="preserve">            remaining -= weight</w:t>
        <w:br/>
        <w:t xml:space="preserve">            total += profit</w:t>
        <w:br/>
        <w:br/>
        <w:t xml:space="preserve">    return total</w:t>
        <w:br/>
        <w:br/>
        <w:t>weights = [2, 3, 4, 5]</w:t>
        <w:br/>
        <w:t>profits = [3, 4, 5, 6]</w:t>
        <w:br/>
        <w:t>capacity = 5</w:t>
        <w:br/>
        <w:br/>
        <w:t>print("DP maximum profit:", knapsack_dp(weights, profits, capacity))</w:t>
        <w:br/>
        <w:t>print("Greedy 0/1 result:", greedy_01(weights, profits, capacity))</w:t>
        <w:br/>
        <w:t>print("Note: Greedy is not guaranteed to give the optimal 0/1 knapsack solution.")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574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5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15. Dijkstra's Algorithm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import heapq</w:t>
        <w:br/>
        <w:br/>
        <w:t>def dijkstra(graph, start):</w:t>
        <w:br/>
        <w:t xml:space="preserve">    dist = [float("inf")] * len(graph)</w:t>
        <w:br/>
        <w:t xml:space="preserve">    dist[start] = 0</w:t>
        <w:br/>
        <w:t xml:space="preserve">    pq = [(0, start)]</w:t>
        <w:br/>
        <w:br/>
        <w:t xml:space="preserve">    while pq:</w:t>
        <w:br/>
        <w:t xml:space="preserve">        current_dist, u = heapq.heappop(pq)</w:t>
        <w:br/>
        <w:br/>
        <w:t xml:space="preserve">        if current_dist != dist[u]:</w:t>
        <w:br/>
        <w:t xml:space="preserve">            continue</w:t>
        <w:br/>
        <w:br/>
        <w:t xml:space="preserve">        for v, weight in graph[u]:</w:t>
        <w:br/>
        <w:t xml:space="preserve">            new_dist = current_dist + weight</w:t>
        <w:br/>
        <w:br/>
        <w:t xml:space="preserve">            if new_dist &lt; dist[v]:</w:t>
        <w:br/>
        <w:t xml:space="preserve">                dist[v] = new_dist</w:t>
        <w:br/>
        <w:t xml:space="preserve">                heapq.heappush(pq, (new_dist, v))</w:t>
        <w:br/>
        <w:br/>
        <w:t xml:space="preserve">    return dist</w:t>
        <w:br/>
        <w:br/>
        <w:t>graph = [</w:t>
        <w:br/>
        <w:t xml:space="preserve">    [(1, 4), (2, 1)],</w:t>
        <w:br/>
        <w:t xml:space="preserve">    [(3, 1)],</w:t>
        <w:br/>
        <w:t xml:space="preserve">    [(1, 2), (3, 5)],</w:t>
        <w:br/>
        <w:t xml:space="preserve">    []</w:t>
        <w:br/>
        <w:t>]</w:t>
        <w:br/>
        <w:br/>
        <w:t>distances = dijkstra(graph, 0)</w:t>
        <w:br/>
        <w:br/>
        <w:t>print("Shortest distances from vertex 1:")</w:t>
        <w:br/>
        <w:t>for i, d in enumerate(distances):</w:t>
        <w:br/>
        <w:t xml:space="preserve">    print("To vertex", i + 1, "=", d)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416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4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16. Subset Sum using Backtracking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subset_sum(arr, target):</w:t>
        <w:br/>
        <w:t xml:space="preserve">    solutions = []</w:t>
        <w:br/>
        <w:br/>
        <w:t xml:space="preserve">    def backtrack(index, current, total):</w:t>
        <w:br/>
        <w:t xml:space="preserve">        if total == target:</w:t>
        <w:br/>
        <w:t xml:space="preserve">            solutions.append(current[:])</w:t>
        <w:br/>
        <w:t xml:space="preserve">            return</w:t>
        <w:br/>
        <w:br/>
        <w:t xml:space="preserve">        if index == len(arr) or total &gt; target:</w:t>
        <w:br/>
        <w:t xml:space="preserve">            return</w:t>
        <w:br/>
        <w:br/>
        <w:t xml:space="preserve">        current.append(arr[index])</w:t>
        <w:br/>
        <w:t xml:space="preserve">        backtrack(index + 1, current, total + arr[index])</w:t>
        <w:br/>
        <w:t xml:space="preserve">        current.pop()</w:t>
        <w:br/>
        <w:br/>
        <w:t xml:space="preserve">        backtrack(index + 1, current, total)</w:t>
        <w:br/>
        <w:br/>
        <w:t xml:space="preserve">    backtrack(0, [], 0)</w:t>
        <w:br/>
        <w:t xml:space="preserve">    return solutions</w:t>
        <w:br/>
        <w:br/>
        <w:t>S = [1, 2, 5, 6, 8]</w:t>
        <w:br/>
        <w:t>d = 9</w:t>
        <w:br/>
        <w:br/>
        <w:t>solutions = subset_sum(S, d)</w:t>
        <w:br/>
        <w:br/>
        <w:t>if solutions:</w:t>
        <w:br/>
        <w:t xml:space="preserve">    print("Subsets with sum", d, ":")</w:t>
        <w:br/>
        <w:t xml:space="preserve">    for s in solutions:</w:t>
        <w:br/>
        <w:t xml:space="preserve">        print(s)</w:t>
        <w:br/>
        <w:t>else:</w:t>
        <w:br/>
        <w:t xml:space="preserve">    print("No solution exists.")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574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5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17. Hamiltonian Cycles using Backtracking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def hamiltonian_cycles(graph):</w:t>
        <w:br/>
        <w:t xml:space="preserve">    n = len(graph)</w:t>
        <w:br/>
        <w:t xml:space="preserve">    path = [0]</w:t>
        <w:br/>
        <w:t xml:space="preserve">    cycles = []</w:t>
        <w:br/>
        <w:br/>
        <w:t xml:space="preserve">    def safe(v):</w:t>
        <w:br/>
        <w:t xml:space="preserve">        if graph[path[-1]][v] == 0:</w:t>
        <w:br/>
        <w:t xml:space="preserve">            return False</w:t>
        <w:br/>
        <w:t xml:space="preserve">        if v in path:</w:t>
        <w:br/>
        <w:t xml:space="preserve">            return False</w:t>
        <w:br/>
        <w:t xml:space="preserve">        return True</w:t>
        <w:br/>
        <w:br/>
        <w:t xml:space="preserve">    def backtrack():</w:t>
        <w:br/>
        <w:t xml:space="preserve">        if len(path) == n:</w:t>
        <w:br/>
        <w:t xml:space="preserve">            if graph[path[-1]][path[0]] != 0:</w:t>
        <w:br/>
        <w:t xml:space="preserve">                cycles.append(path[:] + [path[0]])</w:t>
        <w:br/>
        <w:t xml:space="preserve">            return</w:t>
        <w:br/>
        <w:br/>
        <w:t xml:space="preserve">        for v in range(1, n):</w:t>
        <w:br/>
        <w:t xml:space="preserve">            if safe(v):</w:t>
        <w:br/>
        <w:t xml:space="preserve">                path.append(v)</w:t>
        <w:br/>
        <w:t xml:space="preserve">                backtrack()</w:t>
        <w:br/>
        <w:t xml:space="preserve">                path.pop()</w:t>
        <w:br/>
        <w:br/>
        <w:t xml:space="preserve">    backtrack()</w:t>
        <w:br/>
        <w:t xml:space="preserve">    return cycles</w:t>
        <w:br/>
        <w:br/>
        <w:t>graph = [</w:t>
        <w:br/>
        <w:t xml:space="preserve">    [0, 1, 1, 1],</w:t>
        <w:br/>
        <w:t xml:space="preserve">    [1, 0, 1, 1],</w:t>
        <w:br/>
        <w:t xml:space="preserve">    [1, 1, 0, 1],</w:t>
        <w:br/>
        <w:t xml:space="preserve">    [1, 1, 1, 0]</w:t>
        <w:br/>
        <w:t>]</w:t>
        <w:br/>
        <w:br/>
        <w:t>cycles = hamiltonian_cycles(graph)</w:t>
        <w:br/>
        <w:br/>
        <w:t>print("Hamiltonian cycles:")</w:t>
        <w:br/>
        <w:t>for cycle in cycles[:3]:</w:t>
        <w:br/>
        <w:t xml:space="preserve">    print(" -&gt; ".join(str(v + 1) for v in cycle))</w:t>
        <w:br/>
        <w:t>print("Total cycles found:", len(cycles))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4161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4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18(a). Floyd's All-Pairs Shortest Paths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INF = 999</w:t>
        <w:br/>
        <w:br/>
        <w:t>graph = [</w:t>
        <w:br/>
        <w:t xml:space="preserve">    [0, 3, INF, 7],</w:t>
        <w:br/>
        <w:t xml:space="preserve">    [8, 0, 2, INF],</w:t>
        <w:br/>
        <w:t xml:space="preserve">    [5, INF, 0, 1],</w:t>
        <w:br/>
        <w:t xml:space="preserve">    [2, INF, INF, 0]</w:t>
        <w:br/>
        <w:t>]</w:t>
        <w:br/>
        <w:br/>
        <w:t>n = len(graph)</w:t>
        <w:br/>
        <w:t>dist = [row[:] for row in graph]</w:t>
        <w:br/>
        <w:br/>
        <w:t>for k in range(n):</w:t>
        <w:br/>
        <w:t xml:space="preserve">    for i in range(n):</w:t>
        <w:br/>
        <w:t xml:space="preserve">        for j in range(n):</w:t>
        <w:br/>
        <w:t xml:space="preserve">            dist[i][j] = min(dist[i][j],</w:t>
        <w:br/>
        <w:t xml:space="preserve">                              dist[i][k] + dist[k][j])</w:t>
        <w:br/>
        <w:br/>
        <w:t>print("All-Pairs Shortest Path matrix:")</w:t>
        <w:br/>
        <w:t>for row in dist:</w:t>
        <w:br/>
        <w:t xml:space="preserve">    print(row)</w:t>
        <w:br/>
        <w:t>print("Time Complexity: O(n^3)")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071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7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18(b). Travelling Salesman - Dynamic Programming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from functools import lru_cache</w:t>
        <w:br/>
        <w:br/>
        <w:t>def tsp_dp(graph):</w:t>
        <w:br/>
        <w:t xml:space="preserve">    n = len(graph)</w:t>
        <w:br/>
        <w:br/>
        <w:t xml:space="preserve">    @lru_cache(None)</w:t>
        <w:br/>
        <w:t xml:space="preserve">    def dp(mask, pos):</w:t>
        <w:br/>
        <w:t xml:space="preserve">        if mask == (1 &lt;&lt; n) - 1:</w:t>
        <w:br/>
        <w:t xml:space="preserve">            return graph[pos][0]</w:t>
        <w:br/>
        <w:br/>
        <w:t xml:space="preserve">        ans = float("inf")</w:t>
        <w:br/>
        <w:t xml:space="preserve">        for city in range(n):</w:t>
        <w:br/>
        <w:t xml:space="preserve">            if not (mask &amp; (1 &lt;&lt; city)):</w:t>
        <w:br/>
        <w:t xml:space="preserve">                ans = min(ans,</w:t>
        <w:br/>
        <w:t xml:space="preserve">                          graph[pos][city] +</w:t>
        <w:br/>
        <w:t xml:space="preserve">                          dp(mask | (1 &lt;&lt; city), city))</w:t>
        <w:br/>
        <w:t xml:space="preserve">        return ans</w:t>
        <w:br/>
        <w:br/>
        <w:t xml:space="preserve">    return dp(1, 0)</w:t>
        <w:br/>
        <w:br/>
        <w:t>graph = [</w:t>
        <w:br/>
        <w:t xml:space="preserve">    [0, 10, 15, 20],</w:t>
        <w:br/>
        <w:t xml:space="preserve">    [10, 0, 35, 25],</w:t>
        <w:br/>
        <w:t xml:space="preserve">    [15, 35, 0, 30],</w:t>
        <w:br/>
        <w:t xml:space="preserve">    [20, 25, 30, 0]</w:t>
        <w:br/>
        <w:t>]</w:t>
        <w:br/>
        <w:br/>
        <w:t>print("Minimum TSP cost using DP:", tsp_dp(graph))</w:t>
        <w:br/>
        <w:t>print("Time Complexity: O(n^2 * 2^n)")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574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5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19. Prim's Algorithm</w:t>
      </w:r>
    </w:p>
    <w:p>
      <w:r>
        <w:rPr>
          <w:b/>
        </w:rPr>
        <w:t>Python Code</w:t>
      </w:r>
    </w:p>
    <w:p>
      <w:pPr>
        <w:pStyle w:val="NoSpacing"/>
      </w:pPr>
      <w:r>
        <w:rPr>
          <w:rFonts w:ascii="Consolas" w:hAnsi="Consolas"/>
          <w:sz w:val="17"/>
        </w:rPr>
        <w:t>import heapq</w:t>
        <w:br/>
        <w:br/>
        <w:t>def prim(graph):</w:t>
        <w:br/>
        <w:t xml:space="preserve">    n = len(graph)</w:t>
        <w:br/>
        <w:t xml:space="preserve">    visited = [False] * n</w:t>
        <w:br/>
        <w:t xml:space="preserve">    pq = [(0, 0, -1)]</w:t>
        <w:br/>
        <w:t xml:space="preserve">    mst = []</w:t>
        <w:br/>
        <w:t xml:space="preserve">    cost = 0</w:t>
        <w:br/>
        <w:br/>
        <w:t xml:space="preserve">    while pq and len(mst) &lt; n - 1:</w:t>
        <w:br/>
        <w:t xml:space="preserve">        weight, u, parent = heapq.heappop(pq)</w:t>
        <w:br/>
        <w:br/>
        <w:t xml:space="preserve">        if visited[u]:</w:t>
        <w:br/>
        <w:t xml:space="preserve">            continue</w:t>
        <w:br/>
        <w:br/>
        <w:t xml:space="preserve">        visited[u] = True</w:t>
        <w:br/>
        <w:br/>
        <w:t xml:space="preserve">        if parent != -1:</w:t>
        <w:br/>
        <w:t xml:space="preserve">            mst.append((parent, u, weight))</w:t>
        <w:br/>
        <w:t xml:space="preserve">            cost += weight</w:t>
        <w:br/>
        <w:br/>
        <w:t xml:space="preserve">        for v, w in graph[u]:</w:t>
        <w:br/>
        <w:t xml:space="preserve">            if not visited[v]:</w:t>
        <w:br/>
        <w:t xml:space="preserve">                heapq.heappush(pq, (w, v, u))</w:t>
        <w:br/>
        <w:br/>
        <w:t xml:space="preserve">    return mst, cost</w:t>
        <w:br/>
        <w:br/>
        <w:t>graph = [</w:t>
        <w:br/>
        <w:t xml:space="preserve">    [(1, 10), (2, 6), (3, 5)],</w:t>
        <w:br/>
        <w:t xml:space="preserve">    [(0, 10), (3, 15)],</w:t>
        <w:br/>
        <w:t xml:space="preserve">    [(0, 6), (3, 4)],</w:t>
        <w:br/>
        <w:t xml:space="preserve">    [(0, 5), (1, 15), (2, 4)]</w:t>
        <w:br/>
        <w:t>]</w:t>
        <w:br/>
        <w:br/>
        <w:t>mst, cost = prim(graph)</w:t>
        <w:br/>
        <w:br/>
        <w:t>print("Edges in MST:")</w:t>
        <w:br/>
        <w:t>for u, v, w in mst:</w:t>
        <w:br/>
        <w:t xml:space="preserve">    print(u + 1, "-", v + 1, ":", w)</w:t>
        <w:br/>
        <w:t>print("Minimum cost:", cost)</w:t>
      </w:r>
    </w:p>
    <w:p>
      <w:r>
        <w:rPr>
          <w:b/>
        </w:rPr>
        <w:t>VS Code Terminal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4161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416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